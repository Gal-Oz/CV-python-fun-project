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868680" cy="765373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7653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Gal Oz | +972 123456789 | galozpotd@gmail.com</w:t>
      </w:r>
    </w:p>
    <w:p>
      <w:pPr>
        <w:pStyle w:val="Heading1"/>
      </w:pPr>
      <w:r>
        <w:t>About me</w:t>
      </w:r>
    </w:p>
    <w:p>
      <w:r>
        <w:t>I LOVE PYTHON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OZLAND </w:t>
      </w:r>
      <w:r>
        <w:rPr>
          <w:i/>
        </w:rPr>
        <w:t>2016-2017</w:t>
        <w:br/>
      </w:r>
      <w:r>
        <w:t>Ex-Co founder of OZLAND Company</w:t>
      </w:r>
    </w:p>
    <w:p>
      <w:pPr>
        <w:pStyle w:val="Heading1"/>
      </w:pPr>
      <w:r>
        <w:t>Skills</w:t>
      </w:r>
    </w:p>
    <w:p>
      <w:r>
        <w:t>python</w:t>
      </w:r>
    </w:p>
    <w:p>
      <w:pPr>
        <w:pStyle w:val="ListBullet"/>
      </w:pPr>
      <w:r>
        <w:t>c++</w:t>
      </w:r>
    </w:p>
    <w:p>
      <w:pPr>
        <w:pStyle w:val="ListBullet"/>
      </w:pPr>
      <w:r>
        <w:t>C</w:t>
      </w:r>
    </w:p>
    <w:p>
      <w:pPr>
        <w:pStyle w:val="ListBullet"/>
      </w:pPr>
      <w:r>
        <w:t>#c</w:t>
      </w:r>
    </w:p>
    <w:p>
      <w:pPr>
        <w:pStyle w:val="ListBullet"/>
      </w:pPr>
      <w:r>
        <w:t>Electrical and Electronics Engineering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 using be PYTHON code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